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STATUTORY DURABLE FINANCIAL POWER OF ATTORNEY</w:t>
      </w:r>
    </w:p>
    <w:p>
      <w:pPr>
        <w:spacing w:after="240"/>
        <w:jc w:val="center"/>
      </w:pPr>
      <w:r>
        <w:rPr>
          <w:rFonts w:ascii="Times New Roman" w:hAnsi="Times New Roman"/>
          <w:i/>
          <w:sz w:val="22"/>
        </w:rPr>
        <w:t>General &amp; Financial Asset Management Mandate</w:t>
      </w:r>
    </w:p>
    <w:p>
      <w:pPr>
        <w:spacing w:after="240"/>
        <w:pBdr>
          <w:bottom w:val="single" w:sz="12" w:space="1" w:color="1A1A1A"/>
        </w:pBdr>
      </w:pPr>
    </w:p>
    <w:p>
      <w:pPr>
        <w:jc w:val="both"/>
      </w:pPr>
      <w:r>
        <w:rPr>
          <w:b/>
        </w:rPr>
        <w:t>NOTICE: THE POWERS GRANTED BY THIS DOCUMENT ARE BROAD AND SWEEPING. IF YOU HAVE ANY QUESTIONS ABOUT THESE POWERS, OBTAIN COMPETENT LEGAL ADVICE. THIS DOCUMENT DOES NOT AUTHORIZE ANYONE TO MAKE MEDICAL AND OTHER HEALTH-CARE DECISIONS FOR YOU. YOU MAY REVOKE THIS POWER OF ATTORNEY IF YOU LATER WISH TO DO SO.</w:t>
      </w:r>
    </w:p>
    <w:p>
      <w:pPr>
        <w:keepNext/>
        <w:spacing w:before="280" w:after="120"/>
        <w:jc w:val="left"/>
      </w:pPr>
      <w:r>
        <w:rPr>
          <w:rFonts w:ascii="Times New Roman" w:hAnsi="Times New Roman"/>
          <w:b/>
          <w:sz w:val="24"/>
          <w:u w:val="single"/>
        </w:rPr>
        <w:t>Article I: APPOINTMENT OF AGENT (ATTORNEY-IN-FACT)</w:t>
      </w:r>
    </w:p>
    <w:p>
      <w:pPr>
        <w:jc w:val="both"/>
      </w:pPr>
      <w:r>
        <w:rPr>
          <w:b/>
        </w:rPr>
        <w:t xml:space="preserve">Section 1.01 Principal &amp; Primary Agent: </w:t>
      </w:r>
      <w:r>
        <w:t>I, [PRINCIPAL FULL LEGAL NAME], residing at [STREET ADDRESS, CITY, STATE, ZIP], hereby appoint [PRIMARY AGENT FULL NAME], residing at [AGENT ADDRESS], Phone: [AGENT PHONE], as my Agent (attorney-in-fact) to act for me in any lawful way with respect to the subjects initialed in Article II below.</w:t>
      </w:r>
    </w:p>
    <w:p>
      <w:pPr>
        <w:jc w:val="both"/>
      </w:pPr>
      <w:r>
        <w:rPr>
          <w:b/>
        </w:rPr>
        <w:t xml:space="preserve">Section 1.02 Successor Agent(s): </w:t>
      </w:r>
      <w:r>
        <w:t>If [PRIMARY AGENT FULL NAME] resigns, dies, becomes incapacitated, is not qualified to serve, or declines to serve, I appoint [SUCCESSOR AGENT 1 FULL NAME], residing at [ADDRESS], Phone: [PHONE], as my successor Agent. If they are also unable or unwilling to serve, I appoint [SUCCESSOR AGENT 2 FULL NAME], residing at [ADDRESS], Phone: [PHONE], as second alternate Agent.</w:t>
      </w:r>
    </w:p>
    <w:p>
      <w:pPr>
        <w:keepNext/>
        <w:spacing w:before="280" w:after="120"/>
        <w:jc w:val="left"/>
      </w:pPr>
      <w:r>
        <w:rPr>
          <w:rFonts w:ascii="Times New Roman" w:hAnsi="Times New Roman"/>
          <w:b/>
          <w:sz w:val="24"/>
          <w:u w:val="single"/>
        </w:rPr>
        <w:t>Article II: GRANT OF GENERAL POWERS</w:t>
      </w:r>
    </w:p>
    <w:p>
      <w:r>
        <w:rPr>
          <w:i/>
        </w:rPr>
        <w:t>TO GRANT ALL OF THE FOLLOWING POWERS, INITIAL THE LINE IN FRONT OF (N) AND IGNORE THE LINES IN FRONT OF THE OTHER POWERS. TO GRANT ONE OR MORE, BUT FEWER THAN ALL, OF THE FOLLOWING POWERS, INITIAL THE LINE IN FRONT OF EACH POWER YOU ARE GRANTING:</w:t>
      </w:r>
    </w:p>
    <w:p>
      <w:pPr>
        <w:spacing w:after="40"/>
      </w:pPr>
      <w:r>
        <w:t>____ (A) Real property transactions (buying, selling, leasing, managing, or refinancing real estate);</w:t>
      </w:r>
    </w:p>
    <w:p>
      <w:pPr>
        <w:spacing w:after="40"/>
      </w:pPr>
      <w:r>
        <w:t>____ (B) Tangible personal property transactions (automobiles, household goods, valuables);</w:t>
      </w:r>
    </w:p>
    <w:p>
      <w:pPr>
        <w:spacing w:after="40"/>
      </w:pPr>
      <w:r>
        <w:t>____ (C) Stock and bond transactions (brokerage accounts, equities, securities);</w:t>
      </w:r>
    </w:p>
    <w:p>
      <w:pPr>
        <w:spacing w:after="40"/>
      </w:pPr>
      <w:r>
        <w:t>____ (D) Commodity and option transactions;</w:t>
      </w:r>
    </w:p>
    <w:p>
      <w:pPr>
        <w:spacing w:after="40"/>
      </w:pPr>
      <w:r>
        <w:t>____ (E) Banking and other financial institution transactions (writing checks, paying bills, accessing safe deposit boxes);</w:t>
      </w:r>
    </w:p>
    <w:p>
      <w:pPr>
        <w:spacing w:after="40"/>
      </w:pPr>
      <w:r>
        <w:t>____ (F) Business operating transactions;</w:t>
      </w:r>
    </w:p>
    <w:p>
      <w:pPr>
        <w:spacing w:after="40"/>
      </w:pPr>
      <w:r>
        <w:t>____ (G) Insurance and annuity transactions;</w:t>
      </w:r>
    </w:p>
    <w:p>
      <w:pPr>
        <w:spacing w:after="40"/>
      </w:pPr>
      <w:r>
        <w:t>____ (H) Estate, trust, and other beneficiary transactions;</w:t>
      </w:r>
    </w:p>
    <w:p>
      <w:pPr>
        <w:spacing w:after="40"/>
      </w:pPr>
      <w:r>
        <w:t>____ (I) Claims and litigation;</w:t>
      </w:r>
    </w:p>
    <w:p>
      <w:pPr>
        <w:spacing w:after="40"/>
      </w:pPr>
      <w:r>
        <w:t>____ (J) Personal and family maintenance;</w:t>
      </w:r>
    </w:p>
    <w:p>
      <w:pPr>
        <w:spacing w:after="40"/>
      </w:pPr>
      <w:r>
        <w:t>____ (K) Benefits from social security, Medicare, Medicaid, or other governmental programs or civil or military service;</w:t>
      </w:r>
    </w:p>
    <w:p>
      <w:pPr>
        <w:spacing w:after="40"/>
      </w:pPr>
      <w:r>
        <w:t>____ (L) Retirement plan transactions (401(k)s, IRAs, pensions, required minimum distributions);</w:t>
      </w:r>
    </w:p>
    <w:p>
      <w:pPr>
        <w:spacing w:after="40"/>
      </w:pPr>
      <w:r>
        <w:t>____ (M) Tax matters (preparing, signing, and filing federal, state, and local tax returns; IRS Form 2848 representation);</w:t>
      </w:r>
    </w:p>
    <w:p>
      <w:pPr>
        <w:spacing w:after="40"/>
      </w:pPr>
      <w:r>
        <w:t>____ (N) Digital assets and electronic communications (accessing online banking, email, cloud storage, and password managers);</w:t>
      </w:r>
    </w:p>
    <w:p>
      <w:pPr>
        <w:spacing w:after="40"/>
      </w:pPr>
      <w:r>
        <w:t>____ (O) ALL OF THE POWERS LISTED IN (A) THROUGH (N) ABOVE.</w:t>
      </w:r>
    </w:p>
    <w:p>
      <w:pPr>
        <w:keepNext/>
        <w:spacing w:before="280" w:after="120"/>
        <w:jc w:val="left"/>
      </w:pPr>
      <w:r>
        <w:rPr>
          <w:rFonts w:ascii="Times New Roman" w:hAnsi="Times New Roman"/>
          <w:b/>
          <w:sz w:val="24"/>
          <w:u w:val="single"/>
        </w:rPr>
        <w:t>Article III: DURABILITY &amp; EFFECTIVE DATE ELECTION</w:t>
      </w:r>
    </w:p>
    <w:p>
      <w:pPr>
        <w:jc w:val="both"/>
      </w:pPr>
      <w:r>
        <w:rPr>
          <w:b/>
        </w:rPr>
        <w:t xml:space="preserve">Section 3.01 Durability Clause: </w:t>
      </w:r>
      <w:r>
        <w:t>THIS POWER OF ATTORNEY IS NOT AFFECTED BY MY SUBSEQUENT DISABILITY OR INCAPACITY.</w:t>
      </w:r>
    </w:p>
    <w:p>
      <w:pPr>
        <w:jc w:val="both"/>
      </w:pPr>
      <w:r>
        <w:rPr>
          <w:b/>
        </w:rPr>
        <w:t xml:space="preserve">Section 3.02 Effective Date (INITIAL ONE CHOICE BELOW): </w:t>
      </w:r>
      <w:r>
        <w:br/>
        <w:t>____ [Option A - Immediate]: This Power of Attorney is effective immediately upon execution and shall continue until revoked by me or until my death.</w:t>
        <w:br/>
        <w:t>____ [Option B - Springing]: This Power of Attorney shall become effective ONLY upon my disability or incapacity, as certified in writing by my attending physician that I am unable to manage my financial affairs.</w:t>
      </w:r>
    </w:p>
    <w:p>
      <w:pPr>
        <w:keepNext/>
        <w:spacing w:before="280" w:after="120"/>
        <w:jc w:val="left"/>
      </w:pPr>
      <w:r>
        <w:rPr>
          <w:rFonts w:ascii="Times New Roman" w:hAnsi="Times New Roman"/>
          <w:b/>
          <w:sz w:val="24"/>
          <w:u w:val="single"/>
        </w:rPr>
        <w:t>Article IV: ADMINISTRATIVE PROVISIONS &amp; THIRD-PARTY RELIANCE</w:t>
      </w:r>
    </w:p>
    <w:p>
      <w:pPr>
        <w:jc w:val="both"/>
      </w:pPr>
      <w:r>
        <w:rPr>
          <w:b/>
        </w:rPr>
        <w:t xml:space="preserve">Section 4.01 Compensation and Reimbursement: </w:t>
      </w:r>
      <w:r>
        <w:t>My Agent shall be entitled to reimbursement for all reasonable out-of-pocket expenses incurred on my behalf, and shall serve without compensation unless otherwise specified in Special Instructions below.</w:t>
      </w:r>
    </w:p>
    <w:p>
      <w:pPr>
        <w:jc w:val="both"/>
      </w:pPr>
      <w:r>
        <w:rPr>
          <w:b/>
        </w:rPr>
        <w:t xml:space="preserve">Section 4.02 Third-Party Indemnification: </w:t>
      </w:r>
      <w:r>
        <w:t>Any third party (including any bank, title company, or brokerage firm) who receives a copy or facsimile of this document may act under it. Revocation of this power of attorney is not effective as to a third party until the third party has actual knowledge of the revocation. I agree to indemnify the third party for any claims that arise against the third party because of reliance on this power of attorney.</w:t>
      </w:r>
    </w:p>
    <w:p>
      <w:pPr>
        <w:jc w:val="both"/>
      </w:pPr>
      <w:r>
        <w:rPr>
          <w:b/>
        </w:rPr>
        <w:t xml:space="preserve">Section 4.03 Nomination of Conservator / Guardian of Estate: </w:t>
      </w:r>
      <w:r>
        <w:t>If it becomes necessary for a court to appoint a guardian or conservator of my estate, I nominate my Agent named in Article I to serve without bond.</w:t>
      </w:r>
    </w:p>
    <w:p>
      <w:pPr>
        <w:jc w:val="both"/>
      </w:pPr>
      <w:r>
        <w:rPr>
          <w:b/>
        </w:rPr>
        <w:t xml:space="preserve">Section 4.04 Special Instructions: </w:t>
      </w:r>
      <w:r>
        <w:t>[NONE / INSERT ANY SPECIFIC LIMITATIONS OR GIFTING AUTHORITY]</w:t>
      </w:r>
    </w:p>
    <w:p>
      <w:pPr>
        <w:spacing w:before="320"/>
      </w:pPr>
      <w:r>
        <w:rPr>
          <w:b/>
        </w:rPr>
        <w:t>SIGNED on this ______ day of ________________________, 20____.</w:t>
        <w:br/>
        <w:br/>
        <w:br/>
        <w:t>__________________________________________________</w:t>
        <w:br/>
        <w:t>[PRINCIPAL FULL LEGAL NAME], Principal</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[PRINCIPAL FULL LEGAL NAME], known to me (or proved to me on the oath of ____________________________ or through ____________________________ [description of identity card or other document]) to be the person whose name is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p>
      <w:pPr>
        <w:keepNext/>
        <w:spacing w:before="280" w:after="120"/>
        <w:jc w:val="left"/>
      </w:pPr>
      <w:r>
        <w:rPr>
          <w:rFonts w:ascii="Times New Roman" w:hAnsi="Times New Roman"/>
          <w:b/>
          <w:sz w:val="24"/>
          <w:u w:val="single"/>
        </w:rPr>
        <w:t>Agent's Certification &amp; Acceptance: OPTIONAL EXECUTION BY AGENT</w:t>
      </w:r>
    </w:p>
    <w:p>
      <w:r>
        <w:t>I, [PRIMARY AGENT FULL NAME], have read the attached Durable Financial Power of Attorney and acknowledge my legal fiduciary duties as Agent (including the duty to act in good faith, within the scope of authority granted, and in the Principal's best interest, keeping records of all receipts and disbursements).</w:t>
        <w:br/>
        <w:br/>
        <w:t>__________________________________________________          Date: ____________________</w:t>
        <w:br/>
        <w:t>[PRIMARY AGENT FULL NAME], Agent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