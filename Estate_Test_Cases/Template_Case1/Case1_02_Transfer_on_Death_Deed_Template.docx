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REVOCABLE TRANSFER ON DEATH (TOD) DEED</w:t>
      </w:r>
    </w:p>
    <w:p>
      <w:pPr>
        <w:spacing w:after="240"/>
        <w:jc w:val="center"/>
      </w:pPr>
      <w:r>
        <w:rPr>
          <w:rFonts w:ascii="Times New Roman" w:hAnsi="Times New Roman"/>
          <w:i/>
          <w:sz w:val="22"/>
        </w:rPr>
        <w:t>Statutory Real Property Beneficiary Designation</w:t>
      </w:r>
    </w:p>
    <w:p>
      <w:pPr>
        <w:spacing w:after="240"/>
        <w:pBdr>
          <w:bottom w:val="single" w:sz="12" w:space="1" w:color="1A1A1A"/>
        </w:pBdr>
      </w:pPr>
    </w:p>
    <w:p>
      <w:r>
        <w:rPr>
          <w:i/>
        </w:rPr>
        <w:t>After Recording Return To:</w:t>
        <w:br/>
        <w:t>Name: [OWNER FULL NAME]</w:t>
        <w:br/>
        <w:t>Address: [RETURN MAILING ADDRESS, CITY, STATE, ZIP]</w:t>
        <w:br/>
        <w:br/>
        <w:t>NOTICE OF CONFIDENTIALITY RIGHTS: IF YOU ARE A NATURAL PERSON, YOU MAY REMOVE OR STRIKE ANY OR ALL OF THE FOLLOWING INFORMATION FROM ANY INSTRUMENT THAT TRANSFERS AN INTEREST IN REAL PROPERTY BEFORE IT IS FILED FOR RECORD IN THE PUBLIC RECORDS: YOUR SOCIAL SECURITY NUMBER OR YOUR DRIVER'S LICENSE NUMBER.</w:t>
      </w:r>
    </w:p>
    <w:p>
      <w:pPr>
        <w:keepNext/>
        <w:spacing w:before="280" w:after="120"/>
        <w:jc w:val="left"/>
      </w:pPr>
      <w:r>
        <w:rPr>
          <w:rFonts w:ascii="Times New Roman" w:hAnsi="Times New Roman"/>
          <w:b/>
          <w:sz w:val="24"/>
          <w:u w:val="single"/>
        </w:rPr>
        <w:t>Section 1: OWNER (GRANTOR) INFORMATION</w:t>
      </w:r>
    </w:p>
    <w:p>
      <w:pPr>
        <w:jc w:val="both"/>
      </w:pPr>
      <w:r>
        <w:rPr>
          <w:b/>
        </w:rPr>
        <w:t xml:space="preserve">1.1 Grantor: </w:t>
      </w:r>
      <w:r>
        <w:t>I, [OWNER FULL LEGAL NAME] (and [CO-OWNER/SPOUSE FULL LEGAL NAME], if applicable), currently residing at [STREET ADDRESS, CITY, COUNTY, STATE, ZIP], being of sound mind and legal capacity, hereby execute this Revocable Transfer on Death Deed.</w:t>
      </w:r>
    </w:p>
    <w:p>
      <w:pPr>
        <w:keepNext/>
        <w:spacing w:before="280" w:after="120"/>
        <w:jc w:val="left"/>
      </w:pPr>
      <w:r>
        <w:rPr>
          <w:rFonts w:ascii="Times New Roman" w:hAnsi="Times New Roman"/>
          <w:b/>
          <w:sz w:val="24"/>
          <w:u w:val="single"/>
        </w:rPr>
        <w:t>Section 2: LEGAL DESCRIPTION OF REAL PROPERTY</w:t>
      </w:r>
    </w:p>
    <w:p>
      <w:pPr>
        <w:jc w:val="both"/>
      </w:pPr>
      <w:r>
        <w:rPr>
          <w:b/>
        </w:rPr>
        <w:t xml:space="preserve">2.1 Property Address: </w:t>
      </w:r>
      <w:r>
        <w:t>This deed applies to the real property commonly known as:</w:t>
        <w:br/>
        <w:t>[PROPERTY STREET ADDRESS, CITY, STATE, ZIP], located in [COUNTY] County, State of [STATE] (Tax Parcel / Assessor's ID No.: [APN / PARCEL ID]).</w:t>
      </w:r>
    </w:p>
    <w:p>
      <w:pPr>
        <w:jc w:val="both"/>
      </w:pPr>
      <w:r>
        <w:rPr>
          <w:b/>
        </w:rPr>
        <w:t xml:space="preserve">2.2 Complete Legal Description: </w:t>
      </w:r>
      <w:r>
        <w:t>At my death, I transfer my interest in the real property legally described as follows (or as attached hereto on Exhibit A):</w:t>
        <w:br/>
        <w:t>[INSERT FULL METES AND BOUNDS OR LOT/BLOCK/SUBDIVISION LEGAL DESCRIPTION FROM PRIOR DEED]</w:t>
      </w:r>
    </w:p>
    <w:p>
      <w:pPr>
        <w:keepNext/>
        <w:spacing w:before="280" w:after="120"/>
        <w:jc w:val="left"/>
      </w:pPr>
      <w:r>
        <w:rPr>
          <w:rFonts w:ascii="Times New Roman" w:hAnsi="Times New Roman"/>
          <w:b/>
          <w:sz w:val="24"/>
          <w:u w:val="single"/>
        </w:rPr>
        <w:t>Section 3: DESIGNATION OF PRIMARY BENEFICIARY(IES)</w:t>
      </w:r>
    </w:p>
    <w:p>
      <w:pPr>
        <w:jc w:val="both"/>
      </w:pPr>
      <w:r>
        <w:rPr>
          <w:b/>
        </w:rPr>
        <w:t xml:space="preserve">3.1 Primary Grantee Beneficiary(ies): </w:t>
      </w:r>
      <w:r>
        <w:t>I designate the following person(s) as Primary Beneficiary(ies) to receive all of my right, title, and interest in the described real property upon my death (or upon the death of the last surviving owner if executed by joint owners with right of survivorship):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Full Legal Name</w:t>
            </w:r>
          </w:p>
        </w:tc>
        <w:tc>
          <w:tcPr>
            <w:tcW w:type="dxa" w:w="2340"/>
          </w:tcPr>
          <w:p>
            <w:r>
              <w:rPr>
                <w:b/>
              </w:rPr>
              <w:t>Relationship</w:t>
            </w:r>
          </w:p>
        </w:tc>
        <w:tc>
          <w:tcPr>
            <w:tcW w:type="dxa" w:w="2340"/>
          </w:tcPr>
          <w:p>
            <w:r>
              <w:rPr>
                <w:b/>
              </w:rPr>
              <w:t>Mailing Address</w:t>
            </w:r>
          </w:p>
        </w:tc>
        <w:tc>
          <w:tcPr>
            <w:tcW w:type="dxa" w:w="2340"/>
          </w:tcPr>
          <w:p>
            <w:r>
              <w:rPr>
                <w:b/>
              </w:rPr>
              <w:t>Share (%) / Tenancy</w:t>
            </w:r>
          </w:p>
        </w:tc>
      </w:tr>
      <w:tr>
        <w:tc>
          <w:tcPr>
            <w:tcW w:type="dxa" w:w="2340"/>
          </w:tcPr>
          <w:p>
            <w:r>
              <w:t>[PRIMARY BENEFICIARY 1]</w:t>
            </w:r>
          </w:p>
        </w:tc>
        <w:tc>
          <w:tcPr>
            <w:tcW w:type="dxa" w:w="2340"/>
          </w:tcPr>
          <w:p>
            <w:r>
              <w:t>[RELATIONSHIP]</w:t>
            </w:r>
          </w:p>
        </w:tc>
        <w:tc>
          <w:tcPr>
            <w:tcW w:type="dxa" w:w="2340"/>
          </w:tcPr>
          <w:p>
            <w:r>
              <w:t>[ADDRESS]</w:t>
            </w:r>
          </w:p>
        </w:tc>
        <w:tc>
          <w:tcPr>
            <w:tcW w:type="dxa" w:w="2340"/>
          </w:tcPr>
          <w:p>
            <w:r>
              <w:t>[e.g., 50% / Tenants in Common]</w:t>
            </w:r>
          </w:p>
        </w:tc>
      </w:tr>
      <w:tr>
        <w:tc>
          <w:tcPr>
            <w:tcW w:type="dxa" w:w="2340"/>
          </w:tcPr>
          <w:p>
            <w:r>
              <w:t>[PRIMARY BENEFICIARY 2]</w:t>
            </w:r>
          </w:p>
        </w:tc>
        <w:tc>
          <w:tcPr>
            <w:tcW w:type="dxa" w:w="2340"/>
          </w:tcPr>
          <w:p>
            <w:r>
              <w:t>[RELATIONSHIP]</w:t>
            </w:r>
          </w:p>
        </w:tc>
        <w:tc>
          <w:tcPr>
            <w:tcW w:type="dxa" w:w="2340"/>
          </w:tcPr>
          <w:p>
            <w:r>
              <w:t>[ADDRESS]</w:t>
            </w:r>
          </w:p>
        </w:tc>
        <w:tc>
          <w:tcPr>
            <w:tcW w:type="dxa" w:w="2340"/>
          </w:tcPr>
          <w:p>
            <w:r>
              <w:t>[e.g., 50% / Tenants in Common]</w:t>
            </w:r>
          </w:p>
        </w:tc>
      </w:tr>
    </w:tbl>
    <w:p>
      <w:pPr>
        <w:keepNext/>
        <w:spacing w:before="280" w:after="120"/>
        <w:jc w:val="left"/>
      </w:pPr>
      <w:r>
        <w:rPr>
          <w:rFonts w:ascii="Times New Roman" w:hAnsi="Times New Roman"/>
          <w:b/>
          <w:sz w:val="24"/>
          <w:u w:val="single"/>
        </w:rPr>
        <w:t>Section 4: DESIGNATION OF ALTERNATE (CONTINGENT) BENEFICIARY(IES)</w:t>
      </w:r>
    </w:p>
    <w:p>
      <w:pPr>
        <w:jc w:val="both"/>
      </w:pPr>
      <w:r>
        <w:rPr>
          <w:b/>
        </w:rPr>
        <w:t xml:space="preserve">4.1 Alternate Beneficiary(ies): </w:t>
      </w:r>
      <w:r>
        <w:t>If one or more Primary Beneficiaries named above do not survive me, I designate the following Alternate Beneficiary(ies) to take the deceased Primary Beneficiary's share:</w:t>
        <w:br/>
        <w:t>• Full Legal Name: [ALTERNATE BENEFICIARY FULL NAME]</w:t>
        <w:br/>
        <w:t>• Relationship: [RELATIONSHIP]</w:t>
        <w:br/>
        <w:t>• Mailing Address: [MAILING ADDRESS]</w:t>
      </w:r>
    </w:p>
    <w:p>
      <w:pPr>
        <w:keepNext/>
        <w:spacing w:before="280" w:after="120"/>
        <w:jc w:val="left"/>
      </w:pPr>
      <w:r>
        <w:rPr>
          <w:rFonts w:ascii="Times New Roman" w:hAnsi="Times New Roman"/>
          <w:b/>
          <w:sz w:val="24"/>
          <w:u w:val="single"/>
        </w:rPr>
        <w:t>Section 5: TERMS, RESERVATION OF RIGHTS, AND STATUTORY WARNINGS</w:t>
      </w:r>
    </w:p>
    <w:p>
      <w:pPr>
        <w:jc w:val="both"/>
      </w:pPr>
      <w:r>
        <w:rPr>
          <w:b/>
        </w:rPr>
        <w:t xml:space="preserve">5.1 No Present Interest Transferred: </w:t>
      </w:r>
      <w:r>
        <w:t>This Transfer on Death Deed is revocable. It does not transfer any ownership, right, title, or interest in the property until my death. During my lifetime, I retain full power to sell, encumber, mortgage, lease, or otherwise dispose of the property without the consent of or notice to any beneficiary designated herein.</w:t>
      </w:r>
    </w:p>
    <w:p>
      <w:pPr>
        <w:jc w:val="both"/>
      </w:pPr>
      <w:r>
        <w:rPr>
          <w:b/>
        </w:rPr>
        <w:t xml:space="preserve">5.2 Right to Revoke: </w:t>
      </w:r>
      <w:r>
        <w:t>I retain the absolute right to revoke this deed at any time prior to my death by executing, acknowledging, and recording in the deed records of [COUNTY] County, before my death, an instrument of revocation or a subsequent Transfer on Death Deed. A Last Will and Testament CANNOT revoke or supersede this Transfer on Death Deed.</w:t>
      </w:r>
    </w:p>
    <w:p>
      <w:pPr>
        <w:jc w:val="both"/>
      </w:pPr>
      <w:r>
        <w:rPr>
          <w:b/>
        </w:rPr>
        <w:t xml:space="preserve">5.3 Encumbrances: </w:t>
      </w:r>
      <w:r>
        <w:t>The beneficiaries take the property subject to all conveyances, encumbrances, assignments, contracts, mortgages, liens, and other interests to which the property is subject at my death.</w:t>
      </w:r>
    </w:p>
    <w:p>
      <w:pPr>
        <w:jc w:val="both"/>
      </w:pPr>
      <w:r>
        <w:rPr>
          <w:b/>
        </w:rPr>
        <w:t xml:space="preserve">5.4 Recording Requirement Warning: </w:t>
      </w:r>
      <w:r>
        <w:t>IMPORTANT: TO BE EFFECTIVE, THIS DEED MUST BE SIGNED, NOTARIZED, AND RECORDED IN THE COUNTY CLERK'S OFFICE OF THE COUNTY WHERE THE REAL PROPERTY IS LOCATED PRIOR TO THE DEATH OF THE OWNER(S).</w:t>
      </w:r>
    </w:p>
    <w:p>
      <w:pPr>
        <w:spacing w:before="360"/>
      </w:pPr>
      <w:r>
        <w:rPr>
          <w:b/>
        </w:rPr>
        <w:t>EXECUTED this ______ day of ________________________, 20____.</w:t>
        <w:br/>
        <w:br/>
        <w:br/>
        <w:t>__________________________________________________</w:t>
        <w:br/>
        <w:t>[OWNER FULL LEGAL NAME], Grantor/Owner</w:t>
        <w:br/>
        <w:br/>
        <w:t>__________________________________________________</w:t>
        <w:br/>
        <w:t>[CO-OWNER FULL LEGAL NAME], Grantor/Owner (if applicable)</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[OWNER FULL LEGAL NAME], known to me (or proved to me on the oath of ____________________________ or through ____________________________ [description of identity card or other document]) to be the person whose name is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