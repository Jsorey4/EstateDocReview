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THE [FAMILY LAST NAME] REVOCABLE LIVING TRUST AGREEMENT</w:t>
      </w:r>
    </w:p>
    <w:p>
      <w:pPr>
        <w:spacing w:after="240"/>
        <w:jc w:val="center"/>
      </w:pPr>
      <w:r>
        <w:rPr>
          <w:rFonts w:ascii="Times New Roman" w:hAnsi="Times New Roman"/>
          <w:i/>
          <w:sz w:val="22"/>
        </w:rPr>
        <w:t>A Joint Revocable Inter Vivos Trust for Multi-State Probate Avoidance &amp; Blended Family Protection</w:t>
      </w:r>
    </w:p>
    <w:p>
      <w:pPr>
        <w:spacing w:after="240"/>
        <w:pBdr>
          <w:bottom w:val="single" w:sz="12" w:space="1" w:color="1A1A1A"/>
        </w:pBdr>
      </w:pPr>
    </w:p>
    <w:p>
      <w:pPr>
        <w:jc w:val="both"/>
      </w:pPr>
      <w:r>
        <w:t>THIS REVOCABLE LIVING TRUST AGREEMENT (the "Trust Agreement") is made and entered into this ______ day of ________________________, 20____, by and between [GRANTOR 1 FULL LEGAL NAME] and [GRANTOR 2 FULL LEGAL NAME], spouses residing in [CITY], [COUNTY] County, State of [STATE] (hereinafter collectively referred to as the "Grantors" and individually as a "Grantor"), and [GRANTOR 1 FULL LEGAL NAME] and [GRANTOR 2 FULL LEGAL NAME] as Initial Co-Trustees (hereinafter collectively referred to with any successor trustee(s) as the "Trustee").</w:t>
      </w:r>
    </w:p>
    <w:p>
      <w:pPr>
        <w:keepNext/>
        <w:spacing w:before="280" w:after="120"/>
        <w:jc w:val="left"/>
      </w:pPr>
      <w:r>
        <w:rPr>
          <w:rFonts w:ascii="Times New Roman" w:hAnsi="Times New Roman"/>
          <w:b/>
          <w:sz w:val="24"/>
          <w:u w:val="single"/>
        </w:rPr>
        <w:t>Article I: TRUST NAME, FAMILY DECLARATIONS, AND TRUST FUNDING</w:t>
      </w:r>
    </w:p>
    <w:p>
      <w:pPr>
        <w:jc w:val="both"/>
      </w:pPr>
      <w:r>
        <w:rPr>
          <w:b/>
        </w:rPr>
        <w:t xml:space="preserve">Section 1.01 Name of Trust. </w:t>
      </w:r>
      <w:r>
        <w:t>This trust shall be known as "THE [FAMILY LAST NAME] REVOCABLE LIVING TRUST, dated [DATE OF TRUST]" and may be referred to as such in all deeds, financial account titles, beneficiary designations, and legal instruments.</w:t>
      </w:r>
    </w:p>
    <w:p>
      <w:pPr>
        <w:jc w:val="both"/>
      </w:pPr>
      <w:r>
        <w:rPr>
          <w:b/>
        </w:rPr>
        <w:t xml:space="preserve">Section 1.02 Blended Family &amp; Children Declarations. </w:t>
      </w:r>
      <w:r>
        <w:t>Grantors are lawfully married. Grantor 1 ([GRANTOR 1 NAME]) has [NUMBER] child(ren) from a prior marriage, namely: [NAME(S) AND DOB(S)]. Grantor 2 ([GRANTOR 2 NAME]) has [NUMBER] child(ren) from a prior marriage, namely: [NAME(S) AND DOB(S)]. Together, Grantors have [NUMBER] joint child(ren) of this marriage, namely: [NAME(S) AND DOB(S)], including [SPECIAL NEEDS CHILD NAME], who is a beneficiary with special needs.</w:t>
      </w:r>
    </w:p>
    <w:p>
      <w:pPr>
        <w:jc w:val="both"/>
      </w:pPr>
      <w:r>
        <w:rPr>
          <w:b/>
        </w:rPr>
        <w:t xml:space="preserve">Section 1.03 Initial Funding &amp; Multi-State Real Property. </w:t>
      </w:r>
      <w:r>
        <w:t>Grantors hereby assign, convey, transfer, and deliver to the Trustee all property listed on Schedule A (Joint/Community Property), Schedule B (Separate Property of Grantor 1), and Schedule C (Separate Property of Grantor 2) attached hereto, including the primary residence located in [PRIMARY STATE] and the vacation real property located in [SECOND STATE], to be held, administered, and distributed in accordance with the terms of this Agreement so as to avoid both domiciliary and ancillary probate.</w:t>
      </w:r>
    </w:p>
    <w:p>
      <w:pPr>
        <w:keepNext/>
        <w:spacing w:before="280" w:after="120"/>
        <w:jc w:val="left"/>
      </w:pPr>
      <w:r>
        <w:rPr>
          <w:rFonts w:ascii="Times New Roman" w:hAnsi="Times New Roman"/>
          <w:b/>
          <w:sz w:val="24"/>
          <w:u w:val="single"/>
        </w:rPr>
        <w:t>Article II: ADMINISTRATION DURING JOINT LIFETIMES &amp; RESERVATION OF RIGHTS</w:t>
      </w:r>
    </w:p>
    <w:p>
      <w:pPr>
        <w:jc w:val="both"/>
      </w:pPr>
      <w:r>
        <w:rPr>
          <w:b/>
        </w:rPr>
        <w:t xml:space="preserve">Section 2.01 Distributions During Joint Lifetimes. </w:t>
      </w:r>
      <w:r>
        <w:t>During the joint lifetimes of the Grantors, the Trustee shall distribute to or for the benefit of the Grantors so much of the net income and principal of the community/joint trust estate as either Grantor may direct, or as the Trustee deems necessary for the Grantors' health, education, maintenance, and support ("HEMS") in their accustomed standard of living.</w:t>
      </w:r>
    </w:p>
    <w:p>
      <w:pPr>
        <w:jc w:val="both"/>
      </w:pPr>
      <w:r>
        <w:rPr>
          <w:b/>
        </w:rPr>
        <w:t xml:space="preserve">Section 2.02 Right to Amend or Revoke. </w:t>
      </w:r>
      <w:r>
        <w:t>While both Grantors are living and have legal capacity, this Trust may be amended, modified, or restated only by a signed written instrument executed by both Grantors and delivered to the Trustee. Either Grantor may unilaterally revoke this Trust as to their respective community/joint one-half share or separate property upon written notice to the other Grantor and the Trustee.</w:t>
      </w:r>
    </w:p>
    <w:p>
      <w:pPr>
        <w:jc w:val="both"/>
      </w:pPr>
      <w:r>
        <w:rPr>
          <w:b/>
        </w:rPr>
        <w:t xml:space="preserve">Section 2.03 Incapacity of a Grantor. </w:t>
      </w:r>
      <w:r>
        <w:t>A Grantor shall be deemed incapacitated upon (a) written certification by two licensed physicians (one of whom is the Grantor's attending physician) that the Grantor is unable to effectively manage their financial affairs, or (b) a court determination of incapacity. During any period of incapacity of one Grantor, the other Grantor shall serve as sole Trustee.</w:t>
      </w:r>
    </w:p>
    <w:p>
      <w:pPr>
        <w:keepNext/>
        <w:spacing w:before="280" w:after="120"/>
        <w:jc w:val="left"/>
      </w:pPr>
      <w:r>
        <w:rPr>
          <w:rFonts w:ascii="Times New Roman" w:hAnsi="Times New Roman"/>
          <w:b/>
          <w:sz w:val="24"/>
          <w:u w:val="single"/>
        </w:rPr>
        <w:t>Article III: DIVISION INTO SUB-TRUSTS UPON DEATH OF FIRST GRANTOR (A-B-C / QTIP STRUCTURE)</w:t>
      </w:r>
    </w:p>
    <w:p>
      <w:pPr>
        <w:jc w:val="both"/>
      </w:pPr>
      <w:r>
        <w:rPr>
          <w:b/>
        </w:rPr>
        <w:t xml:space="preserve">Section 3.01 Mandatory Division at First Death. </w:t>
      </w:r>
      <w:r>
        <w:t>Upon the death of the first Grantor to die (the "Deceased Grantor"), the surviving Grantor (the "Surviving Grantor") shall have NO power to amend, revoke, or alter the disposition of the Deceased Grantor's share of the Trust Estate. The Trustee shall divide the Trust Estate (including any assets received via the Deceased Grantor's Pour-Over Will or beneficiary designations) into three separate trusts:</w:t>
      </w:r>
    </w:p>
    <w:p>
      <w:pPr>
        <w:jc w:val="both"/>
      </w:pPr>
      <w:r>
        <w:rPr>
          <w:b/>
        </w:rPr>
        <w:t xml:space="preserve">Section 3.02 The Survivor's Trust (Trust A - Revocable). </w:t>
      </w:r>
      <w:r>
        <w:t>The Survivor's Trust shall consist of the Surviving Grantor's one-half (1/2) interest in the joint/community estate and all of the Surviving Grantor's separate property (Schedule B or C). The Survivor's Trust shall remain revocable and amendable by the Surviving Grantor during their lifetime.</w:t>
      </w:r>
    </w:p>
    <w:p>
      <w:pPr>
        <w:jc w:val="both"/>
      </w:pPr>
      <w:r>
        <w:rPr>
          <w:b/>
        </w:rPr>
        <w:t xml:space="preserve">Section 3.03 The Credit Shelter / Family Bypass Trust (Trust B - Irrevocable). </w:t>
      </w:r>
      <w:r>
        <w:t>If applicable for estate tax or blended family protection, the Bypass Trust shall hold an amount of the Deceased Grantor's share designated in the Sub-Trust Addendum. Trust B is irrevocable upon the first death.</w:t>
      </w:r>
    </w:p>
    <w:p>
      <w:pPr>
        <w:jc w:val="both"/>
      </w:pPr>
      <w:r>
        <w:rPr>
          <w:b/>
        </w:rPr>
        <w:t xml:space="preserve">Section 3.04 The Marital QTIP Trust (Trust C - Irrevocable Blended Family Lock). </w:t>
      </w:r>
      <w:r>
        <w:t>The balance of the Deceased Grantor's share shall be allocated to the Qualified Terminable Interest Property ("QTIP") Marital Trust under IRC § 2056(b)(7), administered under the QTIP Addendum. The Surviving Grantor shall receive all net income at least annually for life, but shall have NO power to divert principal to a new spouse or disinherit the Deceased Grantor's biological children.</w:t>
      </w:r>
    </w:p>
    <w:p>
      <w:pPr>
        <w:keepNext/>
        <w:spacing w:before="280" w:after="120"/>
        <w:jc w:val="left"/>
      </w:pPr>
      <w:r>
        <w:rPr>
          <w:rFonts w:ascii="Times New Roman" w:hAnsi="Times New Roman"/>
          <w:b/>
          <w:sz w:val="24"/>
          <w:u w:val="single"/>
        </w:rPr>
        <w:t>Article IV: DISTRIBUTION UPON DEATH OF SURVIVING GRANTOR</w:t>
      </w:r>
    </w:p>
    <w:p>
      <w:pPr>
        <w:jc w:val="both"/>
      </w:pPr>
      <w:r>
        <w:rPr>
          <w:b/>
        </w:rPr>
        <w:t xml:space="preserve">Section 4.01 Allocation Among Descendants &amp; Special Needs Sub-Trust. </w:t>
      </w:r>
      <w:r>
        <w:t>Upon the death of the Surviving Grantor, the remaining balance of the Marital QTIP Trust (and Bypass Trust) shall pass strictly as directed by the Deceased Grantor's schedule of remainder beneficiaries, and the Survivor's Trust shall pass as directed by the Surviving Grantor:</w:t>
        <w:br/>
        <w:t>(a) [PERCENTAGE]% to the Staggered Distribution Children's Sub-Trusts (administered with HEMS guardrails and age 25/30/35 principal releases);</w:t>
        <w:br/>
        <w:t>(b) [PERCENTAGE]% to the Third-Party Supplemental / Special Needs Trust for the benefit of [SPECIAL NEEDS BENEFICIARY NAME], so as not to disqualify said beneficiary from Medicaid or SSI.</w:t>
      </w:r>
    </w:p>
    <w:p>
      <w:pPr>
        <w:keepNext/>
        <w:spacing w:before="280" w:after="120"/>
        <w:jc w:val="left"/>
      </w:pPr>
      <w:r>
        <w:rPr>
          <w:rFonts w:ascii="Times New Roman" w:hAnsi="Times New Roman"/>
          <w:b/>
          <w:sz w:val="24"/>
          <w:u w:val="single"/>
        </w:rPr>
        <w:t>Article V: TRUSTEE SUCCESSION, POWERS, AND SPENDTHRIFT PROTECTION</w:t>
      </w:r>
    </w:p>
    <w:p>
      <w:pPr>
        <w:jc w:val="both"/>
      </w:pPr>
      <w:r>
        <w:rPr>
          <w:b/>
        </w:rPr>
        <w:t xml:space="preserve">Section 5.01 Nomination of Successor Trustees. </w:t>
      </w:r>
      <w:r>
        <w:t>Upon the death, resignation, or incapacity of both Initial Co-Trustees (or during the administration of the Irrevocable Marital QTIP Trust where an Independent Co-Trustee is required), the following shall serve as Successor Trustee in the order named:</w:t>
        <w:br/>
        <w:t>1. First Successor Trustee: [FIRST SUCCESSOR TRUSTEE NAME, CITY, STATE]</w:t>
        <w:br/>
        <w:t>2. Second Successor Trustee: [SECOND SUCCESSOR TRUSTEE NAME, CITY, STATE]</w:t>
        <w:br/>
        <w:t>3. Corporate / Independent Fiduciary Backup: [TRUST COMPANY OR BANK NAME]</w:t>
      </w:r>
    </w:p>
    <w:p>
      <w:pPr>
        <w:jc w:val="both"/>
      </w:pPr>
      <w:r>
        <w:rPr>
          <w:b/>
        </w:rPr>
        <w:t xml:space="preserve">Section 5.02 Spendthrift Clause. </w:t>
      </w:r>
      <w:r>
        <w:t>No interest of any beneficiary in the income or principal of any trust created hereunder shall be subject to anticipation, assignment, pledge, sale, or transfer in any manner, nor shall any beneficiary's interest be liable for or subject to the debts, contracts, liabilities, engagements, torts, lawsuits, bankruptcy, or marital dissolution/alimony claims of any beneficiary or their spouse.</w:t>
      </w:r>
    </w:p>
    <w:p>
      <w:pPr>
        <w:jc w:val="both"/>
      </w:pPr>
      <w:r>
        <w:rPr>
          <w:b/>
        </w:rPr>
        <w:t xml:space="preserve">Section 5.03 Governing Law. </w:t>
      </w:r>
      <w:r>
        <w:t>The validity, construction, and administration of this Trust shall be governed by the laws of the State of [STATE].</w:t>
      </w:r>
    </w:p>
    <w:p>
      <w:pPr>
        <w:spacing w:before="320"/>
      </w:pPr>
      <w:r>
        <w:rPr>
          <w:b/>
        </w:rPr>
        <w:t>IN WITNESS WHEREOF, the Grantors and Initial Co-Trustees have executed this Revocable Living Trust Agreement as of the day and year first written above.</w:t>
        <w:br/>
        <w:br/>
        <w:br/>
        <w:t>__________________________________________________          __________________________________________________</w:t>
        <w:br/>
        <w:t>[GRANTOR 1 FULL LEGAL NAME], Grantor &amp; Co-Trustee           [GRANTOR 2 FULL LEGAL NAME], Grantor &amp; Co-Trustee</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[GRANTOR 1 FULL LEGAL NAME] and [GRANTOR 2 FULL LEGAL NAME], known to me (or proved to me on the oath of ____________________________ or through ____________________________ [description of identity card or other document]) to be the person(s) whose name(s) is/are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p>
      <w:pPr>
        <w:keepNext/>
        <w:spacing w:before="280" w:after="120"/>
        <w:jc w:val="left"/>
      </w:pPr>
      <w:r>
        <w:rPr>
          <w:rFonts w:ascii="Times New Roman" w:hAnsi="Times New Roman"/>
          <w:b/>
          <w:sz w:val="24"/>
          <w:u w:val="single"/>
        </w:rPr>
        <w:t>Schedule A, B &amp; C: TRUST ASSET INVENTORY &amp; MULTI-STATE PROPERTY SCHEDULES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Schedule</w:t>
            </w:r>
          </w:p>
        </w:tc>
        <w:tc>
          <w:tcPr>
            <w:tcW w:type="dxa" w:w="2340"/>
          </w:tcPr>
          <w:p>
            <w:r>
              <w:rPr>
                <w:b/>
              </w:rPr>
              <w:t>Asset / Real Property Description</w:t>
            </w:r>
          </w:p>
        </w:tc>
        <w:tc>
          <w:tcPr>
            <w:tcW w:type="dxa" w:w="2340"/>
          </w:tcPr>
          <w:p>
            <w:r>
              <w:rPr>
                <w:b/>
              </w:rPr>
              <w:t>Jurisdiction / Account #</w:t>
            </w:r>
          </w:p>
        </w:tc>
        <w:tc>
          <w:tcPr>
            <w:tcW w:type="dxa" w:w="2340"/>
          </w:tcPr>
          <w:p>
            <w:r>
              <w:rPr>
                <w:b/>
              </w:rPr>
              <w:t>Estimated Value</w:t>
            </w:r>
          </w:p>
        </w:tc>
      </w:tr>
      <w:tr>
        <w:tc>
          <w:tcPr>
            <w:tcW w:type="dxa" w:w="2340"/>
          </w:tcPr>
          <w:p>
            <w:r>
              <w:t>Schedule A (Joint)</w:t>
            </w:r>
          </w:p>
        </w:tc>
        <w:tc>
          <w:tcPr>
            <w:tcW w:type="dxa" w:w="2340"/>
          </w:tcPr>
          <w:p>
            <w:r>
              <w:t>Primary Residence: [STREET ADDRESS, CITY, STATE, ZIP]</w:t>
            </w:r>
          </w:p>
        </w:tc>
        <w:tc>
          <w:tcPr>
            <w:tcW w:type="dxa" w:w="2340"/>
          </w:tcPr>
          <w:p>
            <w:r>
              <w:t>[PRIMARY STATE] - Deed Recorded</w:t>
            </w:r>
          </w:p>
        </w:tc>
        <w:tc>
          <w:tcPr>
            <w:tcW w:type="dxa" w:w="2340"/>
          </w:tcPr>
          <w:p>
            <w:r>
              <w:t>$[VALUE]</w:t>
            </w:r>
          </w:p>
        </w:tc>
      </w:tr>
      <w:tr>
        <w:tc>
          <w:tcPr>
            <w:tcW w:type="dxa" w:w="2340"/>
          </w:tcPr>
          <w:p>
            <w:r>
              <w:t>Schedule A (Joint)</w:t>
            </w:r>
          </w:p>
        </w:tc>
        <w:tc>
          <w:tcPr>
            <w:tcW w:type="dxa" w:w="2340"/>
          </w:tcPr>
          <w:p>
            <w:r>
              <w:t>Out-of-State Vacation Property: [STREET ADDRESS, CITY, STATE]</w:t>
            </w:r>
          </w:p>
        </w:tc>
        <w:tc>
          <w:tcPr>
            <w:tcW w:type="dxa" w:w="2340"/>
          </w:tcPr>
          <w:p>
            <w:r>
              <w:t>[SECOND STATE] - Ancillary Avoided</w:t>
            </w:r>
          </w:p>
        </w:tc>
        <w:tc>
          <w:tcPr>
            <w:tcW w:type="dxa" w:w="2340"/>
          </w:tcPr>
          <w:p>
            <w:r>
              <w:t>$[VALUE]</w:t>
            </w:r>
          </w:p>
        </w:tc>
      </w:tr>
      <w:tr>
        <w:tc>
          <w:tcPr>
            <w:tcW w:type="dxa" w:w="2340"/>
          </w:tcPr>
          <w:p>
            <w:r>
              <w:t>Schedule A (Joint)</w:t>
            </w:r>
          </w:p>
        </w:tc>
        <w:tc>
          <w:tcPr>
            <w:tcW w:type="dxa" w:w="2340"/>
          </w:tcPr>
          <w:p>
            <w:r>
              <w:t>Joint Non-Qualified Brokerage Account ([INSTITUTION])</w:t>
            </w:r>
          </w:p>
        </w:tc>
        <w:tc>
          <w:tcPr>
            <w:tcW w:type="dxa" w:w="2340"/>
          </w:tcPr>
          <w:p>
            <w:r>
              <w:t>Acct # x[0000]</w:t>
            </w:r>
          </w:p>
        </w:tc>
        <w:tc>
          <w:tcPr>
            <w:tcW w:type="dxa" w:w="2340"/>
          </w:tcPr>
          <w:p>
            <w:r>
              <w:t>$[VALUE]</w:t>
            </w:r>
          </w:p>
        </w:tc>
      </w:tr>
      <w:tr>
        <w:tc>
          <w:tcPr>
            <w:tcW w:type="dxa" w:w="2340"/>
          </w:tcPr>
          <w:p>
            <w:r>
              <w:t>Schedule B (Grantor 1)</w:t>
            </w:r>
          </w:p>
        </w:tc>
        <w:tc>
          <w:tcPr>
            <w:tcW w:type="dxa" w:w="2340"/>
          </w:tcPr>
          <w:p>
            <w:r>
              <w:t>Separate Pre-Marital Brokerage / Inheritance Account</w:t>
            </w:r>
          </w:p>
        </w:tc>
        <w:tc>
          <w:tcPr>
            <w:tcW w:type="dxa" w:w="2340"/>
          </w:tcPr>
          <w:p>
            <w:r>
              <w:t>Acct # x[0000]</w:t>
            </w:r>
          </w:p>
        </w:tc>
        <w:tc>
          <w:tcPr>
            <w:tcW w:type="dxa" w:w="2340"/>
          </w:tcPr>
          <w:p>
            <w:r>
              <w:t>$[VALUE]</w:t>
            </w:r>
          </w:p>
        </w:tc>
      </w:tr>
      <w:tr>
        <w:tc>
          <w:tcPr>
            <w:tcW w:type="dxa" w:w="2340"/>
          </w:tcPr>
          <w:p>
            <w:r>
              <w:t>Schedule C (Grantor 2)</w:t>
            </w:r>
          </w:p>
        </w:tc>
        <w:tc>
          <w:tcPr>
            <w:tcW w:type="dxa" w:w="2340"/>
          </w:tcPr>
          <w:p>
            <w:r>
              <w:t>Separate Pre-Marital Real Property / Investment Account</w:t>
            </w:r>
          </w:p>
        </w:tc>
        <w:tc>
          <w:tcPr>
            <w:tcW w:type="dxa" w:w="2340"/>
          </w:tcPr>
          <w:p>
            <w:r>
              <w:t>Acct # x[0000]</w:t>
            </w:r>
          </w:p>
        </w:tc>
        <w:tc>
          <w:tcPr>
            <w:tcW w:type="dxa" w:w="2340"/>
          </w:tcPr>
          <w:p>
            <w:r>
              <w:t>$[VALUE]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