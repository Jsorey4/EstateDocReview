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LAST WILL AND TESTAMENT (POUR-OVER WILL)</w:t>
      </w:r>
    </w:p>
    <w:p>
      <w:pPr>
        <w:spacing w:after="240"/>
        <w:jc w:val="center"/>
      </w:pPr>
      <w:r>
        <w:rPr>
          <w:rFonts w:ascii="Times New Roman" w:hAnsi="Times New Roman"/>
          <w:i/>
          <w:sz w:val="22"/>
        </w:rPr>
        <w:t>of [FULL LEGAL NAME OF TESTATOR] — With Minor Child Guardianship Nominations</w:t>
      </w:r>
    </w:p>
    <w:p>
      <w:pPr>
        <w:spacing w:after="240"/>
        <w:pBdr>
          <w:bottom w:val="single" w:sz="12" w:space="1" w:color="1A1A1A"/>
        </w:pBdr>
      </w:pPr>
    </w:p>
    <w:p>
      <w:pPr>
        <w:jc w:val="both"/>
      </w:pPr>
      <w:r>
        <w:t>I, [FULL LEGAL NAME OF TESTATOR], residing in [CITY], [COUNTY] County, State of [STATE], being of sound mind and disposing memory, do hereby make, publish, and declare this instrument to be my Last Will and Testament (specifically structured as a "Pour-Over Will" to operate in conjunction with my Revocable Living Trust), hereby revoking all prior wills and codicils heretofore made by me.</w:t>
      </w:r>
    </w:p>
    <w:p>
      <w:pPr>
        <w:keepNext/>
        <w:spacing w:before="280" w:after="120"/>
        <w:jc w:val="left"/>
      </w:pPr>
      <w:r>
        <w:rPr>
          <w:rFonts w:ascii="Times New Roman" w:hAnsi="Times New Roman"/>
          <w:b/>
          <w:sz w:val="24"/>
          <w:u w:val="single"/>
        </w:rPr>
        <w:t>Article I: FAMILY IDENTIFICATION &amp; BLENDED FAMILY DECLARATIONS</w:t>
      </w:r>
    </w:p>
    <w:p>
      <w:pPr>
        <w:jc w:val="both"/>
      </w:pPr>
      <w:r>
        <w:rPr>
          <w:b/>
        </w:rPr>
        <w:t xml:space="preserve">Section 1.01 Spouse and Children. </w:t>
      </w:r>
      <w:r>
        <w:t>I am married to [SPOUSE FULL LEGAL NAME]. My children from a prior relationship are [PRIOR CHILDREN NAMES AND DOBS], and my children born of or adopted into my current marriage are [JOINT CHILDREN NAMES AND DOBS].</w:t>
      </w:r>
    </w:p>
    <w:p>
      <w:pPr>
        <w:keepNext/>
        <w:spacing w:before="280" w:after="120"/>
        <w:jc w:val="left"/>
      </w:pPr>
      <w:r>
        <w:rPr>
          <w:rFonts w:ascii="Times New Roman" w:hAnsi="Times New Roman"/>
          <w:b/>
          <w:sz w:val="24"/>
          <w:u w:val="single"/>
        </w:rPr>
        <w:t>Article II: DISPOSITION OF TANGIBLE PERSONAL PROPERTY</w:t>
      </w:r>
    </w:p>
    <w:p>
      <w:pPr>
        <w:jc w:val="both"/>
      </w:pPr>
      <w:r>
        <w:rPr>
          <w:b/>
        </w:rPr>
        <w:t xml:space="preserve">Section 2.01 Personal Effects. </w:t>
      </w:r>
      <w:r>
        <w:t>I give and bequeath all of my clothing, jewelry, household furniture, automobiles, and other tangible personal property not already titled in my Revocable Living Trust (and not disposed of by a signed Personal Property Memorandum) to my spouse, [SPOUSE NAME], if they survive me by thirty (30) days; and if not, to the Trustee of the Trust identified in Article III below.</w:t>
      </w:r>
    </w:p>
    <w:p>
      <w:pPr>
        <w:keepNext/>
        <w:spacing w:before="280" w:after="120"/>
        <w:jc w:val="left"/>
      </w:pPr>
      <w:r>
        <w:rPr>
          <w:rFonts w:ascii="Times New Roman" w:hAnsi="Times New Roman"/>
          <w:b/>
          <w:sz w:val="24"/>
          <w:u w:val="single"/>
        </w:rPr>
        <w:t>Article III: POUR-OVER OF RESIDUARY ESTATE TO REVOCABLE LIVING TRUST</w:t>
      </w:r>
    </w:p>
    <w:p>
      <w:pPr>
        <w:jc w:val="both"/>
      </w:pPr>
      <w:r>
        <w:rPr>
          <w:b/>
        </w:rPr>
        <w:t xml:space="preserve">Section 3.01 Pour-Over Devise to Living Trust. </w:t>
      </w:r>
      <w:r>
        <w:t>I give, devise, and bequeath all the rest, residue, and remainder of my probate estate, of every kind and character and wheresoever situated, which I may own or have any interest in at the time of my death and which was inadvertently omitted from or not titled in my Trust prior to my death, to the then-acting Trustee of:</w:t>
        <w:br/>
        <w:br/>
        <w:t>"THE [FAMILY LAST NAME] REVOCABLE LIVING TRUST, dated [DATE OF TRUST]"</w:t>
        <w:br/>
        <w:br/>
        <w:t>executed prior to (or concurrently with) the execution of this Will, to be added to the principal of said Trust and held, administered, subdivided into the Marital QTIP, Children's Staggered, and Special Needs Sub-Trusts, and distributed in accordance with the terms of said Trust Agreement, including any valid amendments thereto made prior to my death (pursuant to the Uniform Testamentary Additions to Trusts Act).</w:t>
      </w:r>
    </w:p>
    <w:p>
      <w:pPr>
        <w:jc w:val="both"/>
      </w:pPr>
      <w:r>
        <w:rPr>
          <w:b/>
        </w:rPr>
        <w:t xml:space="preserve">Section 3.02 Savings Incorporation by Reference. </w:t>
      </w:r>
      <w:r>
        <w:t>If for any reason the aforesaid Revocable Living Trust is not in existence at the time of my death, or if the devise under Section 3.01 is held invalid by a court of competent jurisdiction, I hereby incorporate by reference the terms and provisions of said Trust Agreement as it existed on the date of execution of this Will, and direct that my Residuary Estate be held and administered by my Executor as Trustee of a testamentary trust on those identical terms.</w:t>
      </w:r>
    </w:p>
    <w:p>
      <w:pPr>
        <w:keepNext/>
        <w:spacing w:before="280" w:after="120"/>
        <w:jc w:val="left"/>
      </w:pPr>
      <w:r>
        <w:rPr>
          <w:rFonts w:ascii="Times New Roman" w:hAnsi="Times New Roman"/>
          <w:b/>
          <w:sz w:val="24"/>
          <w:u w:val="single"/>
        </w:rPr>
        <w:t>Article IV: NOMINATION OF GUARDIAN FOR MINOR OR INCAPACITATED CHILDREN</w:t>
      </w:r>
    </w:p>
    <w:p>
      <w:pPr>
        <w:jc w:val="both"/>
      </w:pPr>
      <w:r>
        <w:rPr>
          <w:b/>
        </w:rPr>
        <w:t xml:space="preserve">Section 4.01 Guardian of the Person. </w:t>
      </w:r>
      <w:r>
        <w:t>If my spouse does not survive me, or is adjudicated incapacitated, and at my death any child of mine is a minor (under eighteen (18) years of age) or requires adult guardianship due to special needs, I nominate and appoint [PRIMARY GUARDIAN FULL NAME], residing at [ADDRESS], Relationship: [RELATIONSHIP], to serve as Guardian of the Person of my minor or incapacitated child(ren).</w:t>
      </w:r>
    </w:p>
    <w:p>
      <w:pPr>
        <w:jc w:val="both"/>
      </w:pPr>
      <w:r>
        <w:rPr>
          <w:b/>
        </w:rPr>
        <w:t xml:space="preserve">Section 4.02 Alternate Guardian of the Person. </w:t>
      </w:r>
      <w:r>
        <w:t>If [PRIMARY GUARDIAN FULL NAME] is unable or unwilling to serve, I nominate and appoint [ALTERNATE GUARDIAN FULL NAME], residing at [ADDRESS], Relationship: [RELATIONSHIP], as Alternate Guardian of the Person.</w:t>
      </w:r>
    </w:p>
    <w:p>
      <w:pPr>
        <w:jc w:val="both"/>
      </w:pPr>
      <w:r>
        <w:rPr>
          <w:b/>
        </w:rPr>
        <w:t xml:space="preserve">Section 4.03 Waiver of Bond for Guardian. </w:t>
      </w:r>
      <w:r>
        <w:t>I direct that no Guardian nominated herein shall be required to post any bond or security in any jurisdiction.</w:t>
      </w:r>
    </w:p>
    <w:p>
      <w:pPr>
        <w:keepNext/>
        <w:spacing w:before="280" w:after="120"/>
        <w:jc w:val="left"/>
      </w:pPr>
      <w:r>
        <w:rPr>
          <w:rFonts w:ascii="Times New Roman" w:hAnsi="Times New Roman"/>
          <w:b/>
          <w:sz w:val="24"/>
          <w:u w:val="single"/>
        </w:rPr>
        <w:t>Article V: APPOINTMENT OF INDEPENDENT EXECUTOR</w:t>
      </w:r>
    </w:p>
    <w:p>
      <w:pPr>
        <w:jc w:val="both"/>
      </w:pPr>
      <w:r>
        <w:rPr>
          <w:b/>
        </w:rPr>
        <w:t xml:space="preserve">Section 5.01 Executor Designation. </w:t>
      </w:r>
      <w:r>
        <w:t>I nominate and appoint [PRIMARY EXECUTOR NAME] as Independent Executor of this Pour-Over Will, and [ALTERNATE EXECUTOR NAME] as Successor Independent Executor, to serve without bond and free of court supervision to the maximum extent permitted by state law.</w:t>
      </w:r>
    </w:p>
    <w:p>
      <w:pPr>
        <w:jc w:val="both"/>
      </w:pPr>
      <w:r>
        <w:rPr>
          <w:b/>
        </w:rPr>
        <w:t xml:space="preserve">Section 5.02 Tax Elections &amp; DSUE Portability. </w:t>
      </w:r>
      <w:r>
        <w:t>My Executor is expressly authorized to coordinate with the Trustee of my Revocable Living Trust regarding the filing of federal and state estate tax returns (Form 706), the Qualified Terminable Interest Property (QTIP) election under IRC § 2056(b)(7), and the Deceased Spousal Unused Exclusion ("DSUE") portability election.</w:t>
      </w:r>
    </w:p>
    <w:p>
      <w:pPr>
        <w:spacing w:before="320"/>
      </w:pPr>
      <w:r>
        <w:rPr>
          <w:b/>
        </w:rPr>
        <w:t>IN WITNESS WHEREOF, I, [FULL LEGAL NAME OF TESTATOR], have signed this Pour-Over Will on this ______ day of ________________________, 20____.</w:t>
        <w:br/>
        <w:br/>
        <w:br/>
        <w:t>__________________________________________________</w:t>
        <w:br/>
        <w:t>[FULL LEGAL NAME OF TESTATOR], Testator</w:t>
      </w:r>
    </w:p>
    <w:p>
      <w:pPr>
        <w:keepNext/>
        <w:spacing w:before="280" w:after="120"/>
        <w:jc w:val="left"/>
      </w:pPr>
      <w:r>
        <w:rPr>
          <w:rFonts w:ascii="Times New Roman" w:hAnsi="Times New Roman"/>
          <w:b/>
          <w:sz w:val="24"/>
          <w:u w:val="single"/>
        </w:rPr>
        <w:t>Attestation &amp; Self-Proving Affidavit: TWO DISINTERESTED WITNESSES &amp; NOTARY</w:t>
      </w:r>
    </w:p>
    <w:p>
      <w:pPr>
        <w:jc w:val="both"/>
      </w:pPr>
      <w:r>
        <w:t>Signed, published, and declared by [FULL LEGAL NAME OF TESTATOR] as their Pour-Over Last Will and Testament in our presence, who at their request and in their presence and in the presence of each other have subscribed our names as witnesses hereto.</w:t>
        <w:br/>
        <w:br/>
        <w:t>Witness 1 Signature: ____________________________________     Address: ____________________________________</w:t>
        <w:br/>
        <w:br/>
        <w:t>Witness 2 Signature: ____________________________________     Address: ____________________________________</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[FULL LEGAL NAME OF TESTATOR], Testator, and the Witnesses, known to me (or proved to me on the oath of ____________________________ or through ____________________________ [description of identity card or other document]) to be the person(s) whose name(s) is/are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